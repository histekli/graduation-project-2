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tabs>
          <w:tab w:val="right" w:pos="10206"/>
        </w:tabs>
      </w:pPr>
      <w:r>
        <w:rPr>
          <w:rFonts w:ascii="Times New Roman" w:hAnsi="Times New Roman"/>
          <w:sz w:val="24"/>
        </w:rPr>
        <w:t>Sayı: F.01.2-2025/042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Akademik Faaliyet Raporu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2025 güz dönemi sınav takvimi düzenlemelerine ilişkin talep iletilmektedir.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Gereğini rica ederiz.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Ahmet Yılmaz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