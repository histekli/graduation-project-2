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Bilgisayar Mühendisliği Bölümü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Araştırma Laboratuvarı Talebi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Bölümümüz araştırma laboratuvarı kurulması için gerekli olan ekipman listesi hazırlanmış olup bütçe onayı için Rektörlüğe arz edilmektedir.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Gereğini saygılarımla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Selin Yıldız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Bölüm Başkanı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