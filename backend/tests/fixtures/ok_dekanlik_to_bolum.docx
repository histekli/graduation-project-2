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Mimarlık Fakültesi</w:t>
      </w:r>
    </w:p>
    <w:p>
      <w:pPr>
        <w:tabs>
          <w:tab w:val="right" w:pos="10206"/>
        </w:tabs>
      </w:pPr>
      <w:r>
        <w:rPr>
          <w:rFonts w:ascii="Times New Roman" w:hAnsi="Times New Roman"/>
          <w:sz w:val="24"/>
        </w:rPr>
        <w:t>Sayı: M.03.1-2025/240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Akademik Takvim Uygulaması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Bölüm Başkanlığına,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Yeni akademik takvimin bölüm genelinde uygulanması gerekmektedir.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Gereğini rica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Ayşe Demir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Dekan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