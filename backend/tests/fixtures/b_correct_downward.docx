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Sayı: R.01.1-2025/200                    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Akreditasyon Belgeleri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Mühendislik Fakültesi Dekanlığına,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Akreditasyon sürecine ilişkin belgeler hazırlanarak Dekanlığınıza gönderilmektedir.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Gereğini rica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Rica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Mehmet Demir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