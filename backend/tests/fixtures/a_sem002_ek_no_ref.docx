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Takvim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2025-2026 akademik yılı takvimi incelenmiştir. Gerekli güncellemeler yapılacaktır.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Konuya ilişkin bilgilerin dikkate alınmasını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Akademik Takvim (2025-2026)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