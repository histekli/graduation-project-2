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Staj Süreçleri Düzenlemesi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Staj süreçlerine ilişkin yeni düzenlemeler hakkında bilgi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