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Bütçe Ödeneği Bildirimi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Mühendislik Fakültesi Dekanlığına,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2025 yılı bütçe ödeneğine ilişkin bilgiler aşağıda sunulmaktadır.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Gereği için bilgilerinize arz ederiz.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Zeynep Kaya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 a.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 Yardımcısı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