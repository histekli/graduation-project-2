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Lisansüstü Eğitim Enstitüsü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Öğrenci Kabul Takvimi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2025-2026 güz dönemi lisansüstü öğrenci kabul takvimi hazırlanmıştır.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Takvimin onaylanarak ilgili birimlere duyurulmasını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Ali Kaya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Enstitü Müdürü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