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Nanoteknoloji Enstitüsü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Tez Jürisi Önerisi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Enstitümüz doktora tez jürisi önerisi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Elif Kara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Enstitü Müdürü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Jüri Üye Listesi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