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İşletme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Davet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Sayın Rektörüm,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Fakültemizin yıl sonu töreni için katılımınızı bekliyoruz.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Can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