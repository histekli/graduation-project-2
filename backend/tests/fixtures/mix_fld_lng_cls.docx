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F.01.2-2025/099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Etkinlik Duyurusu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Fakültemizde düzenlenen etkinlik ,tüm akademik personele duyurulmaktadır.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Katılım formu ,ekte sunulmuştur.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Saygılarımla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