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Mimarlık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Etkinlik Bilgilendirmesi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Fakültemizce düzenlenecek sempozyumun programı tamamlanmıştır.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Bilgilerinize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Ayşe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