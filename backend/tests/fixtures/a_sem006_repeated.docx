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tabs>
          <w:tab w:val="right" w:pos="10206"/>
        </w:tabs>
      </w:pPr>
      <w:r>
        <w:rPr>
          <w:rFonts w:ascii="Times New Roman" w:hAnsi="Times New Roman"/>
          <w:sz w:val="24"/>
        </w:rPr>
        <w:t>Sayı: F.01.2-2025/042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Toplantı Duyurusu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Söz konusu değerlendirme toplantısı on beş Mayıs iki bin yirmi beş tarihinde yapılacaktır.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Söz konusu değerlendirme toplantısı on beş Mayıs iki bin yirmi beş tarihinde yapılacaktır.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