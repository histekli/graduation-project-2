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Proje Onayı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Bölümümüz akademik kadrosunun tamamı söz konusu projeyi desteklemektedir. Proje önerisi geçen ay oybirliği ile kabul edilmiştir.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Ne var ki bölüm akademisyenlerinin büyük çoğunluğu bu projeye karşı olduğunu bildirmiş; önerinin reddedilmesini talep etmiştir. Bölüm kurulu henüz bu konuda resmi bir karar almamıştır.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Proje onayının verilmesini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